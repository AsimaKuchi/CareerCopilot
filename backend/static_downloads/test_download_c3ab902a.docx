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Download</w:t>
      </w:r>
    </w:p>
    <w:p>
      <w:r>
        <w:t>If you can read this, downloads are working!</w:t>
      </w:r>
    </w:p>
    <w:p>
      <w:r>
        <w:t>Generated at: 2026-01-28T18:19:31.197318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