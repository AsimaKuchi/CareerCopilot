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SUMMARY</w:t>
      </w:r>
    </w:p>
    <w:p>
      <w:r>
        <w:t>Experienced Business Analyst with expertise in data analytics.</w:t>
      </w:r>
    </w:p>
    <w:p>
      <w:r>
        <w:t>SKILLS</w:t>
      </w:r>
    </w:p>
    <w:p>
      <w:r>
        <w:t>- Python, SQL, Tableau</w:t>
      </w:r>
    </w:p>
    <w:p>
      <w:r>
        <w:t>- Business Intelligence</w:t>
      </w:r>
    </w:p>
    <w:p>
      <w:r>
        <w:t>EXPERIENCE</w:t>
      </w:r>
    </w:p>
    <w:p>
      <w:r>
        <w:t>Business Analyst at ABC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