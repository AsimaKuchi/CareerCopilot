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 at Stripe...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